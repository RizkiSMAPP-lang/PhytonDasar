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E00" w:rsidRDefault="00A85D3E">
      <w:pPr>
        <w:pStyle w:val="Heading1"/>
      </w:pPr>
      <w:r>
        <w:t>JOBSHEET PRAKTIKUM PYTHON – MODUL 4 (GUI: TKINTER &amp; PYSIMPLEGUI)</w:t>
      </w:r>
    </w:p>
    <w:p w:rsidR="00140E00" w:rsidRDefault="00A85D3E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40E00">
        <w:tc>
          <w:tcPr>
            <w:tcW w:w="4320" w:type="dxa"/>
          </w:tcPr>
          <w:p w:rsidR="00140E00" w:rsidRDefault="00A85D3E">
            <w:r>
              <w:t>Nama Siswa/Kelompok</w:t>
            </w:r>
          </w:p>
        </w:tc>
        <w:tc>
          <w:tcPr>
            <w:tcW w:w="4320" w:type="dxa"/>
          </w:tcPr>
          <w:p w:rsidR="00140E00" w:rsidRDefault="00412C2E">
            <w:proofErr w:type="spellStart"/>
            <w:r>
              <w:t>Rizki</w:t>
            </w:r>
            <w:proofErr w:type="spellEnd"/>
            <w:r>
              <w:t xml:space="preserve"> </w:t>
            </w:r>
            <w:proofErr w:type="spellStart"/>
            <w:r>
              <w:t>ardianto</w:t>
            </w:r>
            <w:proofErr w:type="spellEnd"/>
          </w:p>
        </w:tc>
      </w:tr>
      <w:tr w:rsidR="00140E00">
        <w:tc>
          <w:tcPr>
            <w:tcW w:w="4320" w:type="dxa"/>
          </w:tcPr>
          <w:p w:rsidR="00140E00" w:rsidRDefault="00A85D3E">
            <w:r>
              <w:t>Kelas/Semester</w:t>
            </w:r>
          </w:p>
        </w:tc>
        <w:tc>
          <w:tcPr>
            <w:tcW w:w="4320" w:type="dxa"/>
          </w:tcPr>
          <w:p w:rsidR="00140E00" w:rsidRDefault="00412C2E">
            <w:r>
              <w:t xml:space="preserve">10 </w:t>
            </w:r>
            <w:proofErr w:type="spellStart"/>
            <w:r>
              <w:t>semseter</w:t>
            </w:r>
            <w:proofErr w:type="spellEnd"/>
            <w:r>
              <w:t xml:space="preserve"> 2</w:t>
            </w:r>
          </w:p>
        </w:tc>
      </w:tr>
      <w:tr w:rsidR="00140E00">
        <w:tc>
          <w:tcPr>
            <w:tcW w:w="4320" w:type="dxa"/>
          </w:tcPr>
          <w:p w:rsidR="00140E00" w:rsidRDefault="00A85D3E">
            <w:r>
              <w:t>Mata Pelajaran</w:t>
            </w:r>
          </w:p>
        </w:tc>
        <w:tc>
          <w:tcPr>
            <w:tcW w:w="4320" w:type="dxa"/>
          </w:tcPr>
          <w:p w:rsidR="00140E00" w:rsidRDefault="00A85D3E">
            <w:r>
              <w:t>Informatika / TIK</w:t>
            </w:r>
          </w:p>
        </w:tc>
      </w:tr>
      <w:tr w:rsidR="00140E00">
        <w:tc>
          <w:tcPr>
            <w:tcW w:w="4320" w:type="dxa"/>
          </w:tcPr>
          <w:p w:rsidR="00140E00" w:rsidRDefault="00A85D3E">
            <w:r>
              <w:t>Judul Praktikum</w:t>
            </w:r>
          </w:p>
        </w:tc>
        <w:tc>
          <w:tcPr>
            <w:tcW w:w="4320" w:type="dxa"/>
          </w:tcPr>
          <w:p w:rsidR="00140E00" w:rsidRDefault="00A85D3E">
            <w:r>
              <w:t>Python – Modul 4 (GUI: Tkinter &amp; PySimpleGUI)</w:t>
            </w:r>
          </w:p>
        </w:tc>
      </w:tr>
      <w:tr w:rsidR="00140E00">
        <w:tc>
          <w:tcPr>
            <w:tcW w:w="4320" w:type="dxa"/>
          </w:tcPr>
          <w:p w:rsidR="00140E00" w:rsidRDefault="00A85D3E">
            <w:r>
              <w:t>Tanggal Praktikum</w:t>
            </w:r>
          </w:p>
        </w:tc>
        <w:tc>
          <w:tcPr>
            <w:tcW w:w="4320" w:type="dxa"/>
          </w:tcPr>
          <w:p w:rsidR="00140E00" w:rsidRDefault="00412C2E">
            <w:r>
              <w:t xml:space="preserve">4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</w:tr>
      <w:tr w:rsidR="00140E00">
        <w:tc>
          <w:tcPr>
            <w:tcW w:w="4320" w:type="dxa"/>
          </w:tcPr>
          <w:p w:rsidR="00140E00" w:rsidRDefault="00A85D3E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:rsidR="00140E00" w:rsidRDefault="00412C2E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140E00" w:rsidRDefault="00A85D3E">
      <w:pPr>
        <w:pStyle w:val="Heading2"/>
      </w:pPr>
      <w:r>
        <w:t>Tujuan Praktikum</w:t>
      </w:r>
    </w:p>
    <w:p w:rsidR="00140E00" w:rsidRDefault="00A85D3E">
      <w:r>
        <w:t>Tujuan Umum:</w:t>
      </w:r>
    </w:p>
    <w:p w:rsidR="00140E00" w:rsidRDefault="00A85D3E">
      <w:pPr>
        <w:pStyle w:val="ListBullet"/>
      </w:pPr>
      <w:r>
        <w:t>Peserta didik memahami konsep dan penerapan Python – Modul 4 (GUI: Tkinter &amp; PySimpleGUI).</w:t>
      </w:r>
    </w:p>
    <w:p w:rsidR="00140E00" w:rsidRDefault="00A85D3E">
      <w:r>
        <w:t>Tujuan Khusus:</w:t>
      </w:r>
    </w:p>
    <w:p w:rsidR="00140E00" w:rsidRDefault="00A85D3E">
      <w:pPr>
        <w:pStyle w:val="ListBullet"/>
      </w:pPr>
      <w:r>
        <w:t>Peserta mengenal dan memahami fungsi dasar dari Python – Modul 4 (GUI: Tkinter &amp; PySimpleGUI).</w:t>
      </w:r>
    </w:p>
    <w:p w:rsidR="00140E00" w:rsidRDefault="00A85D3E">
      <w:pPr>
        <w:pStyle w:val="Heading2"/>
      </w:pPr>
      <w:r>
        <w:t xml:space="preserve">Dasar Teori </w:t>
      </w:r>
      <w:r>
        <w:t>/ Landasan Teori</w:t>
      </w:r>
    </w:p>
    <w:p w:rsidR="00140E00" w:rsidRDefault="00A85D3E">
      <w:r>
        <w:t>GUI (Graphical User Interface) memudahkan interaksi program melalui elemen visual. Python mendukung GUI melalui Tkinter dan PySimpleGUI.</w:t>
      </w:r>
    </w:p>
    <w:p w:rsidR="00140E00" w:rsidRDefault="00A85D3E">
      <w:pPr>
        <w:pStyle w:val="Heading2"/>
      </w:pPr>
      <w:r>
        <w:t>Langkah-langkah Praktikum</w:t>
      </w:r>
    </w:p>
    <w:p w:rsidR="00140E00" w:rsidRDefault="00A85D3E">
      <w:r>
        <w:t>1. Instal PIP dan library GUI (Tkinter, PySimpleGUI)</w:t>
      </w:r>
    </w:p>
    <w:p w:rsidR="00140E00" w:rsidRDefault="00A85D3E">
      <w:r>
        <w:t>2. Buat program GUI sed</w:t>
      </w:r>
      <w:r>
        <w:t>erhana dengan Tkinter (pack, grid, place)</w:t>
      </w:r>
    </w:p>
    <w:p w:rsidR="00140E00" w:rsidRDefault="00A85D3E">
      <w:r>
        <w:t>3. Buat program sapaan dengan input teks</w:t>
      </w:r>
    </w:p>
    <w:p w:rsidR="00140E00" w:rsidRDefault="00A85D3E">
      <w:r>
        <w:t>4. Buat kalkulator sederhana dengan Tkinter</w:t>
      </w:r>
    </w:p>
    <w:p w:rsidR="00140E00" w:rsidRDefault="00A85D3E">
      <w:r>
        <w:t>5. Gunakan PySimpleGUI untuk membuat form dan viewer</w:t>
      </w:r>
    </w:p>
    <w:p w:rsidR="00140E00" w:rsidRDefault="00A85D3E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40E00">
        <w:tc>
          <w:tcPr>
            <w:tcW w:w="4320" w:type="dxa"/>
          </w:tcPr>
          <w:p w:rsidR="00140E00" w:rsidRDefault="00A85D3E">
            <w:r>
              <w:t>Alat/Bahan</w:t>
            </w:r>
          </w:p>
        </w:tc>
        <w:tc>
          <w:tcPr>
            <w:tcW w:w="4320" w:type="dxa"/>
          </w:tcPr>
          <w:p w:rsidR="00140E00" w:rsidRDefault="00A85D3E">
            <w:r>
              <w:t>Keterangan</w:t>
            </w:r>
          </w:p>
        </w:tc>
      </w:tr>
      <w:tr w:rsidR="00140E00">
        <w:tc>
          <w:tcPr>
            <w:tcW w:w="4320" w:type="dxa"/>
          </w:tcPr>
          <w:p w:rsidR="00140E00" w:rsidRDefault="00A85D3E">
            <w:r>
              <w:t>Komputer / Laptop</w:t>
            </w:r>
          </w:p>
        </w:tc>
        <w:tc>
          <w:tcPr>
            <w:tcW w:w="4320" w:type="dxa"/>
          </w:tcPr>
          <w:p w:rsidR="00140E00" w:rsidRDefault="00A85D3E">
            <w:r>
              <w:t>Untuk menjalankan Py</w:t>
            </w:r>
            <w:r>
              <w:t>thon dan Visual Studio Code</w:t>
            </w:r>
          </w:p>
        </w:tc>
      </w:tr>
      <w:tr w:rsidR="00140E00">
        <w:tc>
          <w:tcPr>
            <w:tcW w:w="4320" w:type="dxa"/>
          </w:tcPr>
          <w:p w:rsidR="00140E00" w:rsidRDefault="00A85D3E">
            <w:r>
              <w:t>Python</w:t>
            </w:r>
          </w:p>
        </w:tc>
        <w:tc>
          <w:tcPr>
            <w:tcW w:w="4320" w:type="dxa"/>
          </w:tcPr>
          <w:p w:rsidR="00140E00" w:rsidRDefault="00A85D3E">
            <w:r>
              <w:t>Interpreter Python yang sudah terinstal</w:t>
            </w:r>
          </w:p>
        </w:tc>
      </w:tr>
      <w:tr w:rsidR="00140E00">
        <w:tc>
          <w:tcPr>
            <w:tcW w:w="4320" w:type="dxa"/>
          </w:tcPr>
          <w:p w:rsidR="00140E00" w:rsidRDefault="00A85D3E">
            <w:r>
              <w:t>Visual Studio Code</w:t>
            </w:r>
          </w:p>
        </w:tc>
        <w:tc>
          <w:tcPr>
            <w:tcW w:w="4320" w:type="dxa"/>
          </w:tcPr>
          <w:p w:rsidR="00140E00" w:rsidRDefault="00A85D3E">
            <w:r>
              <w:t>Sebagai text editor / IDE</w:t>
            </w:r>
          </w:p>
        </w:tc>
      </w:tr>
      <w:tr w:rsidR="00140E00">
        <w:tc>
          <w:tcPr>
            <w:tcW w:w="4320" w:type="dxa"/>
          </w:tcPr>
          <w:p w:rsidR="00140E00" w:rsidRDefault="00A85D3E">
            <w:r>
              <w:lastRenderedPageBreak/>
              <w:t>Koneksi Internet</w:t>
            </w:r>
          </w:p>
        </w:tc>
        <w:tc>
          <w:tcPr>
            <w:tcW w:w="4320" w:type="dxa"/>
          </w:tcPr>
          <w:p w:rsidR="00140E00" w:rsidRDefault="00A85D3E">
            <w:r>
              <w:t>Jika diperlukan untuk mencari referensi atau menginstal paket tambahan</w:t>
            </w:r>
          </w:p>
        </w:tc>
      </w:tr>
    </w:tbl>
    <w:p w:rsidR="00140E00" w:rsidRDefault="00A85D3E">
      <w:pPr>
        <w:pStyle w:val="Heading2"/>
      </w:pPr>
      <w:r>
        <w:t>Keselamatan Kerja</w:t>
      </w:r>
    </w:p>
    <w:p w:rsidR="00140E00" w:rsidRDefault="00A85D3E">
      <w:r>
        <w:t>1. Gunakan komputer/laptop</w:t>
      </w:r>
      <w:r>
        <w:t xml:space="preserve"> dengan hati-hati.</w:t>
      </w:r>
    </w:p>
    <w:p w:rsidR="00140E00" w:rsidRDefault="00A85D3E">
      <w:r>
        <w:t>2. Simpan file project secara berkala untuk menghindari kehilangan data.</w:t>
      </w:r>
    </w:p>
    <w:p w:rsidR="00140E00" w:rsidRDefault="00A85D3E">
      <w:r>
        <w:t>3. Pastikan Python dan library yang digunakan sudah sesuai.</w:t>
      </w:r>
    </w:p>
    <w:p w:rsidR="00140E00" w:rsidRDefault="00A85D3E">
      <w:r>
        <w:t>4. Hindari kesalahan penghapusan file project tanpa backup.</w:t>
      </w:r>
    </w:p>
    <w:p w:rsidR="00140E00" w:rsidRDefault="00A85D3E">
      <w:r>
        <w:t>5. Tutup semua aplikasi setelah selesai prak</w:t>
      </w:r>
      <w:r>
        <w:t>tikum.</w:t>
      </w:r>
    </w:p>
    <w:p w:rsidR="00140E00" w:rsidRDefault="00A85D3E">
      <w:pPr>
        <w:pStyle w:val="Heading2"/>
      </w:pPr>
      <w:r>
        <w:t>Data Hasil Percobaan</w:t>
      </w:r>
    </w:p>
    <w:p w:rsidR="00412C2E" w:rsidRDefault="00A85D3E">
      <w:r>
        <w:t xml:space="preserve">Tuliskan hasil kerja, kode program, dan tangkapan layar dari output yang berhasil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:rsidR="00140E00" w:rsidRDefault="00412C2E">
      <w:proofErr w:type="gramStart"/>
      <w:r>
        <w:t>1.Thinker</w:t>
      </w:r>
      <w:proofErr w:type="gramEnd"/>
      <w:r>
        <w:t xml:space="preserve"> pack.py:</w:t>
      </w:r>
    </w:p>
    <w:p w:rsidR="00412C2E" w:rsidRDefault="00412C2E">
      <w:r w:rsidRPr="00412C2E">
        <w:drawing>
          <wp:inline distT="0" distB="0" distL="0" distR="0" wp14:anchorId="37A0F7D2" wp14:editId="682186E2">
            <wp:extent cx="5486400" cy="1675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C2E" w:rsidRDefault="00412C2E">
      <w:r>
        <w:t>Output:</w:t>
      </w:r>
    </w:p>
    <w:p w:rsidR="00665F74" w:rsidRDefault="00665F74">
      <w:r w:rsidRPr="00665F74">
        <w:drawing>
          <wp:inline distT="0" distB="0" distL="0" distR="0" wp14:anchorId="1CB41AAC" wp14:editId="13281B38">
            <wp:extent cx="1076475" cy="924054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F74" w:rsidRDefault="00665F74">
      <w:r>
        <w:t>2</w:t>
      </w:r>
      <w:proofErr w:type="gramStart"/>
      <w:r>
        <w:t>,tkinter,grid.py</w:t>
      </w:r>
      <w:proofErr w:type="gramEnd"/>
      <w:r>
        <w:t>:</w:t>
      </w:r>
    </w:p>
    <w:p w:rsidR="00665F74" w:rsidRDefault="00665F74">
      <w:r>
        <w:rPr>
          <w:noProof/>
        </w:rPr>
        <w:lastRenderedPageBreak/>
        <w:drawing>
          <wp:inline distT="0" distB="0" distL="0" distR="0" wp14:anchorId="296241C3">
            <wp:extent cx="6801485" cy="2171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485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12C2E" w:rsidRDefault="00665F74">
      <w:r>
        <w:t>Output:</w:t>
      </w:r>
    </w:p>
    <w:p w:rsidR="00A85D3E" w:rsidRDefault="00A85D3E">
      <w:r w:rsidRPr="00A85D3E">
        <w:drawing>
          <wp:inline distT="0" distB="0" distL="0" distR="0" wp14:anchorId="5B8BE425" wp14:editId="6D6CEAE7">
            <wp:extent cx="1076475" cy="619211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C2E" w:rsidRDefault="00412C2E"/>
    <w:p w:rsidR="00412C2E" w:rsidRDefault="00412C2E"/>
    <w:p w:rsidR="00412C2E" w:rsidRDefault="00665F74">
      <w:proofErr w:type="gramStart"/>
      <w:r>
        <w:t>3.tkinter.place</w:t>
      </w:r>
      <w:r w:rsidR="00412C2E">
        <w:t>.py</w:t>
      </w:r>
      <w:proofErr w:type="gramEnd"/>
    </w:p>
    <w:p w:rsidR="00412C2E" w:rsidRDefault="00412C2E">
      <w:r>
        <w:rPr>
          <w:noProof/>
        </w:rPr>
        <w:drawing>
          <wp:inline distT="0" distB="0" distL="0" distR="0" wp14:anchorId="2FDDD327">
            <wp:extent cx="6687185" cy="1704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185" cy="170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12C2E" w:rsidRDefault="00412C2E">
      <w:r>
        <w:t xml:space="preserve"> </w:t>
      </w:r>
      <w:r w:rsidR="00665F74">
        <w:t>Output;</w:t>
      </w:r>
    </w:p>
    <w:p w:rsidR="00A85D3E" w:rsidRDefault="00A85D3E">
      <w:r>
        <w:rPr>
          <w:noProof/>
        </w:rPr>
        <w:lastRenderedPageBreak/>
        <w:drawing>
          <wp:inline distT="0" distB="0" distL="0" distR="0" wp14:anchorId="7289AFA1">
            <wp:extent cx="1885950" cy="20669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65F74" w:rsidRDefault="00665F74"/>
    <w:p w:rsidR="00665F74" w:rsidRDefault="00665F74">
      <w:proofErr w:type="gramStart"/>
      <w:r>
        <w:t>4.tkinter.sapa.py</w:t>
      </w:r>
      <w:proofErr w:type="gramEnd"/>
    </w:p>
    <w:p w:rsidR="00665F74" w:rsidRDefault="00665F74">
      <w:r>
        <w:rPr>
          <w:noProof/>
        </w:rPr>
        <w:drawing>
          <wp:inline distT="0" distB="0" distL="0" distR="0" wp14:anchorId="22A5562B">
            <wp:extent cx="6068060" cy="382968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382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65F74" w:rsidRDefault="00665F74">
      <w:r>
        <w:rPr>
          <w:noProof/>
        </w:rPr>
        <w:lastRenderedPageBreak/>
        <w:drawing>
          <wp:inline distT="0" distB="0" distL="0" distR="0" wp14:anchorId="3F6918AE">
            <wp:extent cx="5991860" cy="3801110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860" cy="3801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67044C">
            <wp:extent cx="6039485" cy="34582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3458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65F74" w:rsidRDefault="00665F74">
      <w:r>
        <w:t>Output:</w:t>
      </w:r>
    </w:p>
    <w:p w:rsidR="00A85D3E" w:rsidRDefault="00A85D3E">
      <w:r w:rsidRPr="00A85D3E">
        <w:lastRenderedPageBreak/>
        <w:drawing>
          <wp:inline distT="0" distB="0" distL="0" distR="0" wp14:anchorId="013CAC4E" wp14:editId="75F129AB">
            <wp:extent cx="2848373" cy="2181529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F74" w:rsidRDefault="00665F74" w:rsidP="00665F74">
      <w:pPr>
        <w:jc w:val="both"/>
      </w:pPr>
    </w:p>
    <w:p w:rsidR="00665F74" w:rsidRDefault="00665F74" w:rsidP="00665F74">
      <w:pPr>
        <w:jc w:val="both"/>
        <w:rPr>
          <w:rFonts w:ascii="Times New Roman" w:hAnsi="Times New Roman" w:cs="Times New Roman"/>
          <w:b/>
          <w:bCs/>
        </w:rPr>
      </w:pPr>
      <w:r>
        <w:t>5</w:t>
      </w:r>
      <w:r w:rsidRPr="00665F74">
        <w:rPr>
          <w:rFonts w:ascii="Times New Roman" w:hAnsi="Times New Roman" w:cs="Times New Roman"/>
          <w:b/>
          <w:bCs/>
        </w:rPr>
        <w:t xml:space="preserve"> </w:t>
      </w:r>
      <w:r w:rsidRPr="00665F74">
        <w:rPr>
          <w:rFonts w:ascii="Times New Roman" w:hAnsi="Times New Roman" w:cs="Times New Roman"/>
          <w:b/>
          <w:bCs/>
        </w:rPr>
        <w:t>Tkinter_Kalkulator.py</w:t>
      </w:r>
      <w:r>
        <w:rPr>
          <w:rFonts w:ascii="Times New Roman" w:hAnsi="Times New Roman" w:cs="Times New Roman"/>
          <w:b/>
          <w:bCs/>
        </w:rPr>
        <w:t>:</w:t>
      </w:r>
    </w:p>
    <w:p w:rsidR="00665F74" w:rsidRDefault="00665F74" w:rsidP="00665F74">
      <w:pPr>
        <w:jc w:val="both"/>
        <w:rPr>
          <w:rFonts w:ascii="Times New Roman" w:hAnsi="Times New Roman" w:cs="Times New Roman"/>
          <w:b/>
          <w:bCs/>
        </w:rPr>
      </w:pPr>
      <w:r w:rsidRPr="00665F74">
        <w:rPr>
          <w:rFonts w:ascii="Times New Roman" w:hAnsi="Times New Roman" w:cs="Times New Roman"/>
          <w:b/>
          <w:bCs/>
        </w:rPr>
        <w:drawing>
          <wp:inline distT="0" distB="0" distL="0" distR="0" wp14:anchorId="27650564" wp14:editId="7B586913">
            <wp:extent cx="5410955" cy="395342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F74" w:rsidRDefault="00665F74" w:rsidP="00665F7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E17EDA5">
            <wp:extent cx="5848985" cy="36772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3677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65F74" w:rsidRDefault="00665F74" w:rsidP="00665F7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877FBE">
            <wp:extent cx="5839460" cy="2867660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460" cy="2867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65F74" w:rsidRDefault="00665F74" w:rsidP="00665F7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:rsidR="00A85D3E" w:rsidRDefault="00A85D3E" w:rsidP="00665F74">
      <w:pPr>
        <w:jc w:val="both"/>
        <w:rPr>
          <w:rFonts w:ascii="Times New Roman" w:hAnsi="Times New Roman" w:cs="Times New Roman"/>
          <w:b/>
          <w:bCs/>
        </w:rPr>
      </w:pPr>
      <w:r w:rsidRPr="00A85D3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BEAE3EB" wp14:editId="319F0602">
            <wp:extent cx="2029108" cy="1629002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D3E" w:rsidRDefault="00A85D3E" w:rsidP="00665F74">
      <w:pPr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6.img.vier</w:t>
      </w:r>
      <w:proofErr w:type="gramEnd"/>
    </w:p>
    <w:p w:rsidR="00A85D3E" w:rsidRDefault="00A85D3E" w:rsidP="00665F74">
      <w:pPr>
        <w:jc w:val="both"/>
        <w:rPr>
          <w:rFonts w:ascii="Times New Roman" w:hAnsi="Times New Roman" w:cs="Times New Roman"/>
          <w:b/>
          <w:bCs/>
        </w:rPr>
      </w:pPr>
      <w:r w:rsidRPr="00A85D3E">
        <w:rPr>
          <w:rFonts w:ascii="Times New Roman" w:hAnsi="Times New Roman" w:cs="Times New Roman"/>
          <w:b/>
          <w:bCs/>
        </w:rPr>
        <w:drawing>
          <wp:inline distT="0" distB="0" distL="0" distR="0" wp14:anchorId="5BD971A8" wp14:editId="1AF9EF29">
            <wp:extent cx="5486400" cy="35502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D3E" w:rsidRDefault="00A85D3E" w:rsidP="00665F74">
      <w:pPr>
        <w:jc w:val="both"/>
        <w:rPr>
          <w:rFonts w:ascii="Times New Roman" w:hAnsi="Times New Roman" w:cs="Times New Roman"/>
          <w:b/>
          <w:bCs/>
        </w:rPr>
      </w:pPr>
      <w:r w:rsidRPr="00A85D3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E16D250" wp14:editId="1B1F7F73">
            <wp:extent cx="5486400" cy="28168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D3E" w:rsidRDefault="00A85D3E" w:rsidP="00665F7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:rsidR="00A85D3E" w:rsidRDefault="00A85D3E" w:rsidP="00665F74">
      <w:pPr>
        <w:jc w:val="both"/>
        <w:rPr>
          <w:rFonts w:ascii="Times New Roman" w:hAnsi="Times New Roman" w:cs="Times New Roman"/>
          <w:b/>
          <w:bCs/>
        </w:rPr>
      </w:pPr>
      <w:r w:rsidRPr="00A85D3E">
        <w:rPr>
          <w:rFonts w:ascii="Times New Roman" w:hAnsi="Times New Roman" w:cs="Times New Roman"/>
          <w:b/>
          <w:bCs/>
        </w:rPr>
        <w:drawing>
          <wp:inline distT="0" distB="0" distL="0" distR="0" wp14:anchorId="2007CD1A" wp14:editId="7CA6BE34">
            <wp:extent cx="5486400" cy="32702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D3E" w:rsidRDefault="00A85D3E" w:rsidP="00665F74">
      <w:pPr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6.title</w:t>
      </w:r>
      <w:proofErr w:type="gramEnd"/>
      <w:r>
        <w:rPr>
          <w:rFonts w:ascii="Times New Roman" w:hAnsi="Times New Roman" w:cs="Times New Roman"/>
          <w:b/>
          <w:bCs/>
        </w:rPr>
        <w:t xml:space="preserve"> hello word:</w:t>
      </w:r>
    </w:p>
    <w:p w:rsidR="00A85D3E" w:rsidRDefault="00A85D3E" w:rsidP="00665F74">
      <w:pPr>
        <w:jc w:val="both"/>
        <w:rPr>
          <w:rFonts w:ascii="Times New Roman" w:hAnsi="Times New Roman" w:cs="Times New Roman"/>
          <w:b/>
          <w:bCs/>
        </w:rPr>
      </w:pPr>
      <w:r w:rsidRPr="00A85D3E">
        <w:rPr>
          <w:rFonts w:ascii="Times New Roman" w:hAnsi="Times New Roman" w:cs="Times New Roman"/>
          <w:b/>
          <w:bCs/>
        </w:rPr>
        <w:drawing>
          <wp:inline distT="0" distB="0" distL="0" distR="0" wp14:anchorId="6EAF0FF8" wp14:editId="482B02ED">
            <wp:extent cx="5486400" cy="115697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D3E" w:rsidRDefault="00A85D3E" w:rsidP="00665F7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:rsidR="00A85D3E" w:rsidRDefault="00A85D3E" w:rsidP="00665F74">
      <w:pPr>
        <w:jc w:val="both"/>
        <w:rPr>
          <w:rFonts w:ascii="Times New Roman" w:hAnsi="Times New Roman" w:cs="Times New Roman"/>
          <w:b/>
          <w:bCs/>
        </w:rPr>
      </w:pPr>
      <w:r w:rsidRPr="00A85D3E">
        <w:rPr>
          <w:rFonts w:ascii="Times New Roman" w:hAnsi="Times New Roman" w:cs="Times New Roman"/>
          <w:b/>
          <w:bCs/>
        </w:rPr>
        <w:drawing>
          <wp:inline distT="0" distB="0" distL="0" distR="0" wp14:anchorId="3A3EC2A5" wp14:editId="56C52A20">
            <wp:extent cx="1829055" cy="116221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D3E" w:rsidRDefault="00A85D3E" w:rsidP="00665F74">
      <w:pPr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7.typecard</w:t>
      </w:r>
      <w:proofErr w:type="gramEnd"/>
    </w:p>
    <w:p w:rsidR="00A85D3E" w:rsidRDefault="00A85D3E" w:rsidP="00665F74">
      <w:pPr>
        <w:jc w:val="both"/>
        <w:rPr>
          <w:rFonts w:ascii="Times New Roman" w:hAnsi="Times New Roman" w:cs="Times New Roman"/>
          <w:b/>
          <w:bCs/>
        </w:rPr>
      </w:pPr>
      <w:r w:rsidRPr="00A85D3E">
        <w:rPr>
          <w:rFonts w:ascii="Times New Roman" w:hAnsi="Times New Roman" w:cs="Times New Roman"/>
          <w:b/>
          <w:bCs/>
        </w:rPr>
        <w:drawing>
          <wp:inline distT="0" distB="0" distL="0" distR="0" wp14:anchorId="71872F3A" wp14:editId="05649A9A">
            <wp:extent cx="5486400" cy="338899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D3E" w:rsidRDefault="00A85D3E" w:rsidP="00665F7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  <w:bookmarkStart w:id="0" w:name="_GoBack"/>
      <w:bookmarkEnd w:id="0"/>
    </w:p>
    <w:p w:rsidR="00665F74" w:rsidRPr="00665F74" w:rsidRDefault="00665F74" w:rsidP="00665F74">
      <w:pPr>
        <w:jc w:val="both"/>
        <w:rPr>
          <w:rFonts w:ascii="Times New Roman" w:hAnsi="Times New Roman" w:cs="Times New Roman"/>
          <w:b/>
          <w:bCs/>
        </w:rPr>
      </w:pPr>
    </w:p>
    <w:p w:rsidR="00665F74" w:rsidRDefault="00665F74">
      <w:r>
        <w:t>.</w:t>
      </w:r>
    </w:p>
    <w:p w:rsidR="00140E00" w:rsidRDefault="00A85D3E">
      <w:pPr>
        <w:pStyle w:val="Heading2"/>
      </w:pPr>
      <w:r>
        <w:t>Analisis dan Pertanyaan Diskusi</w:t>
      </w:r>
    </w:p>
    <w:p w:rsidR="00140E00" w:rsidRDefault="00A85D3E" w:rsidP="00412C2E">
      <w:pPr>
        <w:pStyle w:val="ListParagraph"/>
        <w:numPr>
          <w:ilvl w:val="0"/>
          <w:numId w:val="10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</w:t>
      </w:r>
      <w:r>
        <w:t xml:space="preserve">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412C2E" w:rsidRDefault="00412C2E" w:rsidP="00412C2E">
      <w:pPr>
        <w:pStyle w:val="ListParagraph"/>
      </w:pPr>
      <w:proofErr w:type="spellStart"/>
      <w:r w:rsidRPr="00412C2E">
        <w:t>Untuk</w:t>
      </w:r>
      <w:proofErr w:type="spellEnd"/>
      <w:r w:rsidRPr="00412C2E">
        <w:t xml:space="preserve"> </w:t>
      </w:r>
      <w:proofErr w:type="spellStart"/>
      <w:r w:rsidRPr="00412C2E">
        <w:t>mempelajari</w:t>
      </w:r>
      <w:proofErr w:type="spellEnd"/>
      <w:r w:rsidRPr="00412C2E">
        <w:t xml:space="preserve"> </w:t>
      </w:r>
      <w:proofErr w:type="spellStart"/>
      <w:r w:rsidRPr="00412C2E">
        <w:t>dan</w:t>
      </w:r>
      <w:proofErr w:type="spellEnd"/>
      <w:r w:rsidRPr="00412C2E">
        <w:t xml:space="preserve"> </w:t>
      </w:r>
      <w:proofErr w:type="spellStart"/>
      <w:r w:rsidRPr="00412C2E">
        <w:t>mengimplementasikan</w:t>
      </w:r>
      <w:proofErr w:type="spellEnd"/>
      <w:r w:rsidRPr="00412C2E">
        <w:t xml:space="preserve"> </w:t>
      </w:r>
      <w:proofErr w:type="spellStart"/>
      <w:r w:rsidRPr="00412C2E">
        <w:t>konsep</w:t>
      </w:r>
      <w:proofErr w:type="spellEnd"/>
      <w:r w:rsidRPr="00412C2E">
        <w:t xml:space="preserve"> </w:t>
      </w:r>
      <w:proofErr w:type="spellStart"/>
      <w:r w:rsidRPr="00412C2E">
        <w:t>pemrograman</w:t>
      </w:r>
      <w:proofErr w:type="spellEnd"/>
      <w:r w:rsidRPr="00412C2E">
        <w:t xml:space="preserve"> </w:t>
      </w:r>
      <w:proofErr w:type="spellStart"/>
      <w:r w:rsidRPr="00412C2E">
        <w:t>grafis</w:t>
      </w:r>
      <w:proofErr w:type="spellEnd"/>
      <w:r w:rsidRPr="00412C2E">
        <w:t xml:space="preserve"> </w:t>
      </w:r>
      <w:proofErr w:type="spellStart"/>
      <w:r w:rsidRPr="00412C2E">
        <w:t>menggunakan</w:t>
      </w:r>
      <w:proofErr w:type="spellEnd"/>
      <w:r w:rsidRPr="00412C2E">
        <w:t xml:space="preserve"> library turtle, yang </w:t>
      </w:r>
      <w:proofErr w:type="spellStart"/>
      <w:r w:rsidRPr="00412C2E">
        <w:t>memungkinkan</w:t>
      </w:r>
      <w:proofErr w:type="spellEnd"/>
      <w:r w:rsidRPr="00412C2E">
        <w:t xml:space="preserve"> </w:t>
      </w:r>
      <w:proofErr w:type="spellStart"/>
      <w:r w:rsidRPr="00412C2E">
        <w:t>pengguna</w:t>
      </w:r>
      <w:proofErr w:type="spellEnd"/>
      <w:r w:rsidRPr="00412C2E">
        <w:t xml:space="preserve"> </w:t>
      </w:r>
      <w:proofErr w:type="spellStart"/>
      <w:r w:rsidRPr="00412C2E">
        <w:t>membuat</w:t>
      </w:r>
      <w:proofErr w:type="spellEnd"/>
      <w:r w:rsidRPr="00412C2E">
        <w:t xml:space="preserve"> </w:t>
      </w:r>
      <w:proofErr w:type="spellStart"/>
      <w:r w:rsidRPr="00412C2E">
        <w:t>desain</w:t>
      </w:r>
      <w:proofErr w:type="spellEnd"/>
      <w:r w:rsidRPr="00412C2E">
        <w:t xml:space="preserve"> visual, </w:t>
      </w:r>
      <w:proofErr w:type="spellStart"/>
      <w:r w:rsidRPr="00412C2E">
        <w:t>pola</w:t>
      </w:r>
      <w:proofErr w:type="spellEnd"/>
      <w:r w:rsidRPr="00412C2E">
        <w:t xml:space="preserve"> </w:t>
      </w:r>
      <w:proofErr w:type="spellStart"/>
      <w:r w:rsidRPr="00412C2E">
        <w:t>geometris</w:t>
      </w:r>
      <w:proofErr w:type="spellEnd"/>
      <w:r w:rsidRPr="00412C2E">
        <w:t xml:space="preserve">, </w:t>
      </w:r>
      <w:proofErr w:type="spellStart"/>
      <w:r w:rsidRPr="00412C2E">
        <w:t>dan</w:t>
      </w:r>
      <w:proofErr w:type="spellEnd"/>
      <w:r w:rsidRPr="00412C2E">
        <w:t xml:space="preserve"> </w:t>
      </w:r>
      <w:proofErr w:type="spellStart"/>
      <w:r w:rsidRPr="00412C2E">
        <w:t>gambar</w:t>
      </w:r>
      <w:proofErr w:type="spellEnd"/>
      <w:r w:rsidRPr="00412C2E">
        <w:t xml:space="preserve"> </w:t>
      </w:r>
      <w:proofErr w:type="spellStart"/>
      <w:r w:rsidRPr="00412C2E">
        <w:t>kompleks</w:t>
      </w:r>
      <w:proofErr w:type="spellEnd"/>
      <w:r w:rsidRPr="00412C2E">
        <w:t xml:space="preserve"> </w:t>
      </w:r>
      <w:proofErr w:type="spellStart"/>
      <w:r w:rsidRPr="00412C2E">
        <w:t>secara</w:t>
      </w:r>
      <w:proofErr w:type="spellEnd"/>
      <w:r w:rsidRPr="00412C2E">
        <w:t xml:space="preserve"> </w:t>
      </w:r>
      <w:proofErr w:type="spellStart"/>
      <w:r w:rsidRPr="00412C2E">
        <w:t>terprogram</w:t>
      </w:r>
      <w:proofErr w:type="spellEnd"/>
      <w:r w:rsidRPr="00412C2E">
        <w:t>.</w:t>
      </w:r>
    </w:p>
    <w:p w:rsidR="00140E00" w:rsidRDefault="00A85D3E" w:rsidP="00412C2E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412C2E" w:rsidRDefault="00412C2E" w:rsidP="00412C2E">
      <w:pPr>
        <w:pStyle w:val="ListParagraph"/>
      </w:pPr>
      <w:proofErr w:type="spellStart"/>
      <w:r>
        <w:t>Inisialisasi</w:t>
      </w:r>
      <w:proofErr w:type="spellEnd"/>
      <w:r>
        <w:t xml:space="preserve">: </w:t>
      </w:r>
      <w:proofErr w:type="spellStart"/>
      <w:r>
        <w:t>Mengimpor</w:t>
      </w:r>
      <w:proofErr w:type="spellEnd"/>
      <w:r>
        <w:t xml:space="preserve"> turtle,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kanvas</w:t>
      </w:r>
      <w:proofErr w:type="spellEnd"/>
      <w:r>
        <w:t xml:space="preserve"> (screen),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proofErr w:type="gramStart"/>
      <w:r>
        <w:t>pena</w:t>
      </w:r>
      <w:proofErr w:type="spellEnd"/>
      <w:proofErr w:type="gramEnd"/>
      <w:r>
        <w:t xml:space="preserve"> (turtle).</w:t>
      </w:r>
    </w:p>
    <w:p w:rsidR="00412C2E" w:rsidRDefault="00412C2E" w:rsidP="00412C2E">
      <w:pPr>
        <w:pStyle w:val="ListParagraph"/>
      </w:pPr>
      <w:proofErr w:type="spellStart"/>
      <w:r>
        <w:lastRenderedPageBreak/>
        <w:t>Konfigurasi</w:t>
      </w:r>
      <w:proofErr w:type="spellEnd"/>
      <w:r>
        <w:t xml:space="preserve">: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gerak</w:t>
      </w:r>
      <w:proofErr w:type="spellEnd"/>
      <w:r>
        <w:t xml:space="preserve"> (speed),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garis</w:t>
      </w:r>
      <w:proofErr w:type="spellEnd"/>
      <w:r>
        <w:t>/</w:t>
      </w:r>
      <w:proofErr w:type="spellStart"/>
      <w:r>
        <w:t>latar</w:t>
      </w:r>
      <w:proofErr w:type="spellEnd"/>
      <w:r>
        <w:t xml:space="preserve"> (color),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ketebalan</w:t>
      </w:r>
      <w:proofErr w:type="spellEnd"/>
      <w:r>
        <w:t xml:space="preserve"> </w:t>
      </w:r>
      <w:proofErr w:type="spellStart"/>
      <w:r>
        <w:t>garis</w:t>
      </w:r>
      <w:proofErr w:type="spellEnd"/>
      <w:r>
        <w:t xml:space="preserve"> (width).</w:t>
      </w:r>
    </w:p>
    <w:p w:rsidR="00412C2E" w:rsidRDefault="00412C2E" w:rsidP="00412C2E">
      <w:pPr>
        <w:pStyle w:val="ListParagraph"/>
      </w:pPr>
      <w:proofErr w:type="spellStart"/>
      <w:r>
        <w:t>Instruksi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: </w:t>
      </w:r>
      <w:proofErr w:type="spellStart"/>
      <w:r>
        <w:t>Menggerakkan</w:t>
      </w:r>
      <w:proofErr w:type="spellEnd"/>
      <w:r>
        <w:t xml:space="preserve"> </w:t>
      </w:r>
      <w:proofErr w:type="spellStart"/>
      <w:proofErr w:type="gramStart"/>
      <w:r>
        <w:t>pena</w:t>
      </w:r>
      <w:proofErr w:type="spellEnd"/>
      <w:proofErr w:type="gram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forward, </w:t>
      </w:r>
      <w:proofErr w:type="spellStart"/>
      <w:r>
        <w:t>goto</w:t>
      </w:r>
      <w:proofErr w:type="spellEnd"/>
      <w:r>
        <w:t xml:space="preserve">, circle)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perputaran</w:t>
      </w:r>
      <w:proofErr w:type="spellEnd"/>
      <w:r>
        <w:t xml:space="preserve"> (right, left)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pola</w:t>
      </w:r>
      <w:proofErr w:type="spellEnd"/>
      <w:r>
        <w:t>.</w:t>
      </w:r>
    </w:p>
    <w:p w:rsidR="00412C2E" w:rsidRDefault="00412C2E" w:rsidP="00412C2E">
      <w:pPr>
        <w:pStyle w:val="ListParagraph"/>
      </w:pPr>
      <w:proofErr w:type="spellStart"/>
      <w:r>
        <w:t>Finalisasi</w:t>
      </w:r>
      <w:proofErr w:type="spellEnd"/>
      <w:r>
        <w:t xml:space="preserve">: </w:t>
      </w:r>
      <w:proofErr w:type="spellStart"/>
      <w:r>
        <w:t>Menutup</w:t>
      </w:r>
      <w:proofErr w:type="spellEnd"/>
      <w:r>
        <w:t xml:space="preserve"> proses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gramStart"/>
      <w:r>
        <w:t>done(</w:t>
      </w:r>
      <w:proofErr w:type="gram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exitonclick</w:t>
      </w:r>
      <w:proofErr w:type="spellEnd"/>
      <w:r>
        <w:t xml:space="preserve">()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terbuka</w:t>
      </w:r>
      <w:proofErr w:type="spellEnd"/>
      <w:r>
        <w:t>.</w:t>
      </w:r>
    </w:p>
    <w:p w:rsidR="00140E00" w:rsidRDefault="00A85D3E" w:rsidP="00412C2E">
      <w:pPr>
        <w:pStyle w:val="ListParagraph"/>
        <w:numPr>
          <w:ilvl w:val="0"/>
          <w:numId w:val="10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412C2E" w:rsidRDefault="00412C2E" w:rsidP="00412C2E">
      <w:pPr>
        <w:pStyle w:val="ListParagraph"/>
      </w:pPr>
      <w:proofErr w:type="spellStart"/>
      <w:r>
        <w:t>Kesulitan</w:t>
      </w:r>
      <w:proofErr w:type="spellEnd"/>
      <w:r>
        <w:t xml:space="preserve">: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(x, y)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agar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simetris</w:t>
      </w:r>
      <w:proofErr w:type="spellEnd"/>
      <w:r>
        <w:t>.</w:t>
      </w:r>
    </w:p>
    <w:p w:rsidR="00412C2E" w:rsidRDefault="00412C2E" w:rsidP="00412C2E">
      <w:pPr>
        <w:pStyle w:val="ListParagraph"/>
      </w:pPr>
      <w:proofErr w:type="spellStart"/>
      <w:r>
        <w:t>Solusi</w:t>
      </w:r>
      <w:proofErr w:type="spellEnd"/>
      <w:r>
        <w:t xml:space="preserve">: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goto</w:t>
      </w:r>
      <w:proofErr w:type="spellEnd"/>
      <w:r>
        <w:t>(</w:t>
      </w:r>
      <w:proofErr w:type="gramEnd"/>
      <w:r>
        <w:t xml:space="preserve">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setheading</w:t>
      </w:r>
      <w:proofErr w:type="spellEnd"/>
      <w:r>
        <w:t xml:space="preserve">()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pena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p w:rsidR="00140E00" w:rsidRDefault="00A85D3E" w:rsidP="00412C2E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412C2E" w:rsidRDefault="00412C2E" w:rsidP="00412C2E">
      <w:pPr>
        <w:pStyle w:val="ListParagraph"/>
      </w:pPr>
      <w:proofErr w:type="spellStart"/>
      <w:r w:rsidRPr="00412C2E">
        <w:t>Menambahkan</w:t>
      </w:r>
      <w:proofErr w:type="spellEnd"/>
      <w:r w:rsidRPr="00412C2E">
        <w:t xml:space="preserve"> </w:t>
      </w:r>
      <w:proofErr w:type="spellStart"/>
      <w:r w:rsidRPr="00412C2E">
        <w:t>fitur</w:t>
      </w:r>
      <w:proofErr w:type="spellEnd"/>
      <w:r w:rsidRPr="00412C2E">
        <w:t xml:space="preserve"> </w:t>
      </w:r>
      <w:proofErr w:type="spellStart"/>
      <w:r w:rsidRPr="00412C2E">
        <w:t>interaktivitas</w:t>
      </w:r>
      <w:proofErr w:type="spellEnd"/>
      <w:r w:rsidRPr="00412C2E">
        <w:t xml:space="preserve"> (</w:t>
      </w:r>
      <w:proofErr w:type="spellStart"/>
      <w:r w:rsidRPr="00412C2E">
        <w:t>seperti</w:t>
      </w:r>
      <w:proofErr w:type="spellEnd"/>
      <w:r w:rsidRPr="00412C2E">
        <w:t xml:space="preserve"> input </w:t>
      </w:r>
      <w:proofErr w:type="spellStart"/>
      <w:r w:rsidRPr="00412C2E">
        <w:t>pengguna</w:t>
      </w:r>
      <w:proofErr w:type="spellEnd"/>
      <w:r w:rsidRPr="00412C2E">
        <w:t xml:space="preserve"> </w:t>
      </w:r>
      <w:proofErr w:type="spellStart"/>
      <w:r w:rsidRPr="00412C2E">
        <w:t>untuk</w:t>
      </w:r>
      <w:proofErr w:type="spellEnd"/>
      <w:r w:rsidRPr="00412C2E">
        <w:t xml:space="preserve"> </w:t>
      </w:r>
      <w:proofErr w:type="spellStart"/>
      <w:r w:rsidRPr="00412C2E">
        <w:t>menentukan</w:t>
      </w:r>
      <w:proofErr w:type="spellEnd"/>
      <w:r w:rsidRPr="00412C2E">
        <w:t xml:space="preserve"> </w:t>
      </w:r>
      <w:proofErr w:type="spellStart"/>
      <w:r w:rsidRPr="00412C2E">
        <w:t>warna</w:t>
      </w:r>
      <w:proofErr w:type="spellEnd"/>
      <w:r w:rsidRPr="00412C2E">
        <w:t xml:space="preserve"> </w:t>
      </w:r>
      <w:proofErr w:type="spellStart"/>
      <w:r w:rsidRPr="00412C2E">
        <w:t>atau</w:t>
      </w:r>
      <w:proofErr w:type="spellEnd"/>
      <w:r w:rsidRPr="00412C2E">
        <w:t xml:space="preserve"> </w:t>
      </w:r>
      <w:proofErr w:type="spellStart"/>
      <w:r w:rsidRPr="00412C2E">
        <w:t>ukuran</w:t>
      </w:r>
      <w:proofErr w:type="spellEnd"/>
      <w:r w:rsidRPr="00412C2E">
        <w:t xml:space="preserve">), </w:t>
      </w:r>
      <w:proofErr w:type="spellStart"/>
      <w:r w:rsidRPr="00412C2E">
        <w:t>menggabungkan</w:t>
      </w:r>
      <w:proofErr w:type="spellEnd"/>
      <w:r w:rsidRPr="00412C2E">
        <w:t xml:space="preserve"> </w:t>
      </w:r>
      <w:proofErr w:type="spellStart"/>
      <w:r w:rsidRPr="00412C2E">
        <w:t>konsep</w:t>
      </w:r>
      <w:proofErr w:type="spellEnd"/>
      <w:r w:rsidRPr="00412C2E">
        <w:t xml:space="preserve"> looping </w:t>
      </w:r>
      <w:proofErr w:type="spellStart"/>
      <w:r w:rsidRPr="00412C2E">
        <w:t>dan</w:t>
      </w:r>
      <w:proofErr w:type="spellEnd"/>
      <w:r w:rsidRPr="00412C2E">
        <w:t xml:space="preserve"> random </w:t>
      </w:r>
      <w:proofErr w:type="spellStart"/>
      <w:r w:rsidRPr="00412C2E">
        <w:t>untuk</w:t>
      </w:r>
      <w:proofErr w:type="spellEnd"/>
      <w:r w:rsidRPr="00412C2E">
        <w:t xml:space="preserve"> </w:t>
      </w:r>
      <w:proofErr w:type="spellStart"/>
      <w:r w:rsidRPr="00412C2E">
        <w:t>membuat</w:t>
      </w:r>
      <w:proofErr w:type="spellEnd"/>
      <w:r w:rsidRPr="00412C2E">
        <w:t xml:space="preserve"> </w:t>
      </w:r>
      <w:proofErr w:type="spellStart"/>
      <w:r w:rsidRPr="00412C2E">
        <w:t>seni</w:t>
      </w:r>
      <w:proofErr w:type="spellEnd"/>
      <w:r w:rsidRPr="00412C2E">
        <w:t xml:space="preserve"> </w:t>
      </w:r>
      <w:proofErr w:type="spellStart"/>
      <w:r w:rsidRPr="00412C2E">
        <w:t>generatif</w:t>
      </w:r>
      <w:proofErr w:type="spellEnd"/>
      <w:r w:rsidRPr="00412C2E">
        <w:t xml:space="preserve">, </w:t>
      </w:r>
      <w:proofErr w:type="spellStart"/>
      <w:r w:rsidRPr="00412C2E">
        <w:t>atau</w:t>
      </w:r>
      <w:proofErr w:type="spellEnd"/>
      <w:r w:rsidRPr="00412C2E">
        <w:t xml:space="preserve"> </w:t>
      </w:r>
      <w:proofErr w:type="spellStart"/>
      <w:r w:rsidRPr="00412C2E">
        <w:t>menyimpan</w:t>
      </w:r>
      <w:proofErr w:type="spellEnd"/>
      <w:r w:rsidRPr="00412C2E">
        <w:t xml:space="preserve"> </w:t>
      </w:r>
      <w:proofErr w:type="spellStart"/>
      <w:r w:rsidRPr="00412C2E">
        <w:t>hasil</w:t>
      </w:r>
      <w:proofErr w:type="spellEnd"/>
      <w:r w:rsidRPr="00412C2E">
        <w:t xml:space="preserve"> </w:t>
      </w:r>
      <w:proofErr w:type="spellStart"/>
      <w:r w:rsidRPr="00412C2E">
        <w:t>gambar</w:t>
      </w:r>
      <w:proofErr w:type="spellEnd"/>
      <w:r w:rsidRPr="00412C2E">
        <w:t xml:space="preserve"> </w:t>
      </w:r>
      <w:proofErr w:type="spellStart"/>
      <w:r w:rsidRPr="00412C2E">
        <w:t>ke</w:t>
      </w:r>
      <w:proofErr w:type="spellEnd"/>
      <w:r w:rsidRPr="00412C2E">
        <w:t xml:space="preserve"> format file </w:t>
      </w:r>
      <w:proofErr w:type="spellStart"/>
      <w:r w:rsidRPr="00412C2E">
        <w:t>gambar</w:t>
      </w:r>
      <w:proofErr w:type="spellEnd"/>
      <w:r w:rsidRPr="00412C2E">
        <w:t xml:space="preserve"> (</w:t>
      </w:r>
      <w:proofErr w:type="spellStart"/>
      <w:r w:rsidRPr="00412C2E">
        <w:t>seperti</w:t>
      </w:r>
      <w:proofErr w:type="spellEnd"/>
      <w:r w:rsidRPr="00412C2E">
        <w:t xml:space="preserve"> .eps </w:t>
      </w:r>
      <w:proofErr w:type="spellStart"/>
      <w:r w:rsidRPr="00412C2E">
        <w:t>atau</w:t>
      </w:r>
      <w:proofErr w:type="spellEnd"/>
      <w:r w:rsidRPr="00412C2E">
        <w:t xml:space="preserve"> .jpg).</w:t>
      </w:r>
    </w:p>
    <w:p w:rsidR="00140E00" w:rsidRDefault="00A85D3E" w:rsidP="00412C2E">
      <w:pPr>
        <w:pStyle w:val="ListParagraph"/>
        <w:numPr>
          <w:ilvl w:val="0"/>
          <w:numId w:val="10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</w:t>
      </w:r>
      <w:r>
        <w:t>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412C2E" w:rsidRDefault="00412C2E" w:rsidP="00412C2E">
      <w:pPr>
        <w:pStyle w:val="ListParagraph"/>
      </w:pPr>
      <w:r w:rsidRPr="00412C2E">
        <w:t xml:space="preserve">Program </w:t>
      </w:r>
      <w:proofErr w:type="spellStart"/>
      <w:r w:rsidRPr="00412C2E">
        <w:t>ini</w:t>
      </w:r>
      <w:proofErr w:type="spellEnd"/>
      <w:r w:rsidRPr="00412C2E">
        <w:t xml:space="preserve"> </w:t>
      </w:r>
      <w:proofErr w:type="spellStart"/>
      <w:r w:rsidRPr="00412C2E">
        <w:t>bermanfaat</w:t>
      </w:r>
      <w:proofErr w:type="spellEnd"/>
      <w:r w:rsidRPr="00412C2E">
        <w:t xml:space="preserve"> </w:t>
      </w:r>
      <w:proofErr w:type="spellStart"/>
      <w:r w:rsidRPr="00412C2E">
        <w:t>untuk</w:t>
      </w:r>
      <w:proofErr w:type="spellEnd"/>
      <w:r w:rsidRPr="00412C2E">
        <w:t xml:space="preserve"> </w:t>
      </w:r>
      <w:proofErr w:type="spellStart"/>
      <w:r w:rsidRPr="00412C2E">
        <w:t>melatih</w:t>
      </w:r>
      <w:proofErr w:type="spellEnd"/>
      <w:r w:rsidRPr="00412C2E">
        <w:t xml:space="preserve"> </w:t>
      </w:r>
      <w:proofErr w:type="spellStart"/>
      <w:r w:rsidRPr="00412C2E">
        <w:t>logika</w:t>
      </w:r>
      <w:proofErr w:type="spellEnd"/>
      <w:r w:rsidRPr="00412C2E">
        <w:t xml:space="preserve"> </w:t>
      </w:r>
      <w:proofErr w:type="spellStart"/>
      <w:r w:rsidRPr="00412C2E">
        <w:t>berpikir</w:t>
      </w:r>
      <w:proofErr w:type="spellEnd"/>
      <w:r w:rsidRPr="00412C2E">
        <w:t xml:space="preserve"> </w:t>
      </w:r>
      <w:proofErr w:type="spellStart"/>
      <w:r w:rsidRPr="00412C2E">
        <w:t>komputasi</w:t>
      </w:r>
      <w:proofErr w:type="spellEnd"/>
      <w:r w:rsidRPr="00412C2E">
        <w:t xml:space="preserve">, </w:t>
      </w:r>
      <w:proofErr w:type="spellStart"/>
      <w:r w:rsidRPr="00412C2E">
        <w:t>memahami</w:t>
      </w:r>
      <w:proofErr w:type="spellEnd"/>
      <w:r w:rsidRPr="00412C2E">
        <w:t xml:space="preserve"> </w:t>
      </w:r>
      <w:proofErr w:type="spellStart"/>
      <w:r w:rsidRPr="00412C2E">
        <w:t>geometri</w:t>
      </w:r>
      <w:proofErr w:type="spellEnd"/>
      <w:r w:rsidRPr="00412C2E">
        <w:t xml:space="preserve"> </w:t>
      </w:r>
      <w:proofErr w:type="spellStart"/>
      <w:r w:rsidRPr="00412C2E">
        <w:t>dasar</w:t>
      </w:r>
      <w:proofErr w:type="spellEnd"/>
      <w:r w:rsidRPr="00412C2E">
        <w:t xml:space="preserve"> </w:t>
      </w:r>
      <w:proofErr w:type="spellStart"/>
      <w:r w:rsidRPr="00412C2E">
        <w:t>secara</w:t>
      </w:r>
      <w:proofErr w:type="spellEnd"/>
      <w:r w:rsidRPr="00412C2E">
        <w:t xml:space="preserve"> visual, </w:t>
      </w:r>
      <w:proofErr w:type="spellStart"/>
      <w:r w:rsidRPr="00412C2E">
        <w:t>dan</w:t>
      </w:r>
      <w:proofErr w:type="spellEnd"/>
      <w:r w:rsidRPr="00412C2E">
        <w:t xml:space="preserve"> </w:t>
      </w:r>
      <w:proofErr w:type="spellStart"/>
      <w:r w:rsidRPr="00412C2E">
        <w:t>menjadi</w:t>
      </w:r>
      <w:proofErr w:type="spellEnd"/>
      <w:r w:rsidRPr="00412C2E">
        <w:t xml:space="preserve"> </w:t>
      </w:r>
      <w:proofErr w:type="spellStart"/>
      <w:r w:rsidRPr="00412C2E">
        <w:t>dasar</w:t>
      </w:r>
      <w:proofErr w:type="spellEnd"/>
      <w:r w:rsidRPr="00412C2E">
        <w:t xml:space="preserve"> </w:t>
      </w:r>
      <w:proofErr w:type="spellStart"/>
      <w:r w:rsidRPr="00412C2E">
        <w:t>dalam</w:t>
      </w:r>
      <w:proofErr w:type="spellEnd"/>
      <w:r w:rsidRPr="00412C2E">
        <w:t xml:space="preserve"> </w:t>
      </w:r>
      <w:proofErr w:type="spellStart"/>
      <w:r w:rsidRPr="00412C2E">
        <w:t>membangun</w:t>
      </w:r>
      <w:proofErr w:type="spellEnd"/>
      <w:r w:rsidRPr="00412C2E">
        <w:t xml:space="preserve"> </w:t>
      </w:r>
      <w:proofErr w:type="spellStart"/>
      <w:r w:rsidRPr="00412C2E">
        <w:t>antarmuka</w:t>
      </w:r>
      <w:proofErr w:type="spellEnd"/>
      <w:r w:rsidRPr="00412C2E">
        <w:t xml:space="preserve"> </w:t>
      </w:r>
      <w:proofErr w:type="spellStart"/>
      <w:r w:rsidRPr="00412C2E">
        <w:t>grafis</w:t>
      </w:r>
      <w:proofErr w:type="spellEnd"/>
      <w:r w:rsidRPr="00412C2E">
        <w:t xml:space="preserve"> </w:t>
      </w:r>
      <w:proofErr w:type="spellStart"/>
      <w:r w:rsidRPr="00412C2E">
        <w:t>atau</w:t>
      </w:r>
      <w:proofErr w:type="spellEnd"/>
      <w:r w:rsidRPr="00412C2E">
        <w:t xml:space="preserve"> </w:t>
      </w:r>
      <w:proofErr w:type="spellStart"/>
      <w:r w:rsidRPr="00412C2E">
        <w:t>aplikasi</w:t>
      </w:r>
      <w:proofErr w:type="spellEnd"/>
      <w:r w:rsidRPr="00412C2E">
        <w:t xml:space="preserve"> </w:t>
      </w:r>
      <w:proofErr w:type="spellStart"/>
      <w:r w:rsidRPr="00412C2E">
        <w:t>desain</w:t>
      </w:r>
      <w:proofErr w:type="spellEnd"/>
      <w:r w:rsidRPr="00412C2E">
        <w:t xml:space="preserve"> </w:t>
      </w:r>
      <w:proofErr w:type="spellStart"/>
      <w:r w:rsidRPr="00412C2E">
        <w:t>berbasis</w:t>
      </w:r>
      <w:proofErr w:type="spellEnd"/>
      <w:r w:rsidRPr="00412C2E">
        <w:t xml:space="preserve"> </w:t>
      </w:r>
      <w:proofErr w:type="spellStart"/>
      <w:r w:rsidRPr="00412C2E">
        <w:t>kode</w:t>
      </w:r>
      <w:proofErr w:type="spellEnd"/>
      <w:r w:rsidRPr="00412C2E">
        <w:t xml:space="preserve"> di masa </w:t>
      </w:r>
      <w:proofErr w:type="spellStart"/>
      <w:r w:rsidRPr="00412C2E">
        <w:t>depan</w:t>
      </w:r>
      <w:proofErr w:type="spellEnd"/>
      <w:r w:rsidRPr="00412C2E">
        <w:t>.</w:t>
      </w:r>
    </w:p>
    <w:p w:rsidR="00140E00" w:rsidRDefault="00A85D3E">
      <w:pPr>
        <w:pStyle w:val="Heading2"/>
      </w:pPr>
      <w:r>
        <w:t>K</w:t>
      </w:r>
      <w:r>
        <w:t>esimpulan</w:t>
      </w:r>
    </w:p>
    <w:p w:rsidR="00140E00" w:rsidRDefault="00A85D3E">
      <w:r>
        <w:t>Peserta didik mampu membuat dan memahami cara kerja Python – Modul 4 (GUI: Tkinter &amp; PySimpleGUI) menggunakan Python.</w:t>
      </w:r>
    </w:p>
    <w:p w:rsidR="00140E00" w:rsidRDefault="00A85D3E">
      <w:pPr>
        <w:pStyle w:val="Heading2"/>
      </w:pPr>
      <w:r>
        <w:t>Tugas / Evaluasi</w:t>
      </w:r>
    </w:p>
    <w:p w:rsidR="00140E00" w:rsidRDefault="00A85D3E">
      <w:r>
        <w:t>1. Buat program Kasir menggunakan Tkinter atau PySimpleGUI</w:t>
      </w:r>
    </w:p>
    <w:p w:rsidR="00140E00" w:rsidRDefault="00A85D3E">
      <w:r>
        <w:t>2. Buat program Parkir</w:t>
      </w:r>
      <w:r>
        <w:t xml:space="preserve"> menggunakan Tkinter atau PySimpleGUI</w:t>
      </w:r>
    </w:p>
    <w:p w:rsidR="00140E00" w:rsidRDefault="00A85D3E">
      <w:r>
        <w:t>3. Buat program Data Siswa menggunakan Tkinter atau PySimpleGUI</w:t>
      </w:r>
    </w:p>
    <w:sectPr w:rsidR="00140E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DF639E"/>
    <w:multiLevelType w:val="hybridMultilevel"/>
    <w:tmpl w:val="F9F60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0E00"/>
    <w:rsid w:val="0015074B"/>
    <w:rsid w:val="0029639D"/>
    <w:rsid w:val="00326F90"/>
    <w:rsid w:val="00412C2E"/>
    <w:rsid w:val="00665F74"/>
    <w:rsid w:val="00A85D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CFBA2E2-9D13-4F19-80B7-CCEDC5008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665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C70ACF-90A9-4190-9A78-A24701EE8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MM-53</cp:lastModifiedBy>
  <cp:revision>2</cp:revision>
  <dcterms:created xsi:type="dcterms:W3CDTF">2026-06-04T07:41:00Z</dcterms:created>
  <dcterms:modified xsi:type="dcterms:W3CDTF">2026-06-04T07:41:00Z</dcterms:modified>
  <cp:category/>
</cp:coreProperties>
</file>